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40"/>
        </w:rPr>
        <w:t>EQINDEX — DESIGNER BRIEFING DOCUMENT</w:t>
      </w:r>
    </w:p>
    <w:p>
      <w:pPr>
        <w:jc w:val="center"/>
      </w:pPr>
      <w:r>
        <w:rPr>
          <w:i/>
          <w:sz w:val="22"/>
        </w:rPr>
        <w:t>For: Web Designer &amp; Database Architect</w:t>
        <w:br/>
        <w:t>Project: Equestrian Rankings Platform (NZ)</w:t>
        <w:br/>
        <w:t>Date: September 2026</w:t>
      </w:r>
    </w:p>
    <w:p/>
    <w:p>
      <w:pPr>
        <w:pStyle w:val="Heading1"/>
      </w:pPr>
      <w:r>
        <w:t>1. PROJECT OVERVIEW</w:t>
      </w:r>
    </w:p>
    <w:p>
      <w:r>
        <w:t>EQIndex is a public-facing equestrian show jumping rankings platform for New Zealand. It tracks horse and rider performance across competitions, assigns points based on a published formula, and produces leaderboards, profiles, and competition records.</w:t>
      </w:r>
    </w:p>
    <w:p>
      <w:r>
        <w:rPr>
          <w:b/>
        </w:rPr>
        <w:t>CURRENT STATE:</w:t>
      </w:r>
    </w:p>
    <w:p>
      <w:pPr>
        <w:pStyle w:val="ListBullet"/>
      </w:pPr>
      <w:r>
        <w:t>Framework exists but is NOT published.</w:t>
      </w:r>
    </w:p>
    <w:p>
      <w:pPr>
        <w:pStyle w:val="ListBullet"/>
      </w:pPr>
      <w:r>
        <w:t>All data is SAMPLE/PLACEHOLDER (12 horses, 10 riders, 5 events, 55 results).</w:t>
      </w:r>
    </w:p>
    <w:p>
      <w:pPr>
        <w:pStyle w:val="ListBullet"/>
      </w:pPr>
      <w:r>
        <w:t>Admin panel exists at /admin with default passcode.</w:t>
      </w:r>
    </w:p>
    <w:p>
      <w:pPr>
        <w:pStyle w:val="ListBullet"/>
      </w:pPr>
      <w:r>
        <w:t>Points system is defined and published in Glossary.</w:t>
      </w:r>
    </w:p>
    <w:p>
      <w:pPr>
        <w:pStyle w:val="ListBullet"/>
      </w:pPr>
      <w:r>
        <w:t>Design is a "bold dark media style" interpretation.</w:t>
      </w:r>
    </w:p>
    <w:p>
      <w:r>
        <w:rPr>
          <w:b/>
        </w:rPr>
        <w:t>GOAL:</w:t>
      </w:r>
    </w:p>
    <w:p>
      <w:r>
        <w:t>Produce a production-ready, publishable platform with real data, proper compliance, and a professional admin workflow.</w:t>
      </w:r>
    </w:p>
    <w:p>
      <w:pPr>
        <w:pStyle w:val="Heading1"/>
      </w:pPr>
      <w:r>
        <w:t>2. TARGET AUDIENCE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Persona</w:t>
            </w:r>
          </w:p>
        </w:tc>
        <w:tc>
          <w:tcPr>
            <w:tcW w:type="dxa" w:w="4320"/>
            <w:shd w:fill="D9D9D9"/>
          </w:tcPr>
          <w:p>
            <w:r>
              <w:t>Needs</w:t>
            </w:r>
          </w:p>
        </w:tc>
      </w:tr>
      <w:tr>
        <w:tc>
          <w:tcPr>
            <w:tcW w:type="dxa" w:w="4320"/>
          </w:tcPr>
          <w:p>
            <w:r>
              <w:t>Competitor (Rider)</w:t>
            </w:r>
          </w:p>
        </w:tc>
        <w:tc>
          <w:tcPr>
            <w:tcW w:type="dxa" w:w="4320"/>
          </w:tcPr>
          <w:p>
            <w:r>
              <w:t>See my ranking, my horse's ranking, my competition history, how points are calculated, upcoming events</w:t>
            </w:r>
          </w:p>
        </w:tc>
      </w:tr>
      <w:tr>
        <w:tc>
          <w:tcPr>
            <w:tcW w:type="dxa" w:w="4320"/>
          </w:tcPr>
          <w:p>
            <w:r>
              <w:t>Horse Owner</w:t>
            </w:r>
          </w:p>
        </w:tc>
        <w:tc>
          <w:tcPr>
            <w:tcW w:type="dxa" w:w="4320"/>
          </w:tcPr>
          <w:p>
            <w:r>
              <w:t>Track horse performance, pedigree visibility, win rates</w:t>
            </w:r>
          </w:p>
        </w:tc>
      </w:tr>
      <w:tr>
        <w:tc>
          <w:tcPr>
            <w:tcW w:type="dxa" w:w="4320"/>
          </w:tcPr>
          <w:p>
            <w:r>
              <w:t>Show Organiser</w:t>
            </w:r>
          </w:p>
        </w:tc>
        <w:tc>
          <w:tcPr>
            <w:tcW w:type="dxa" w:w="4320"/>
          </w:tcPr>
          <w:p>
            <w:r>
              <w:t>Verify results are recorded, check historical data</w:t>
            </w:r>
          </w:p>
        </w:tc>
      </w:tr>
      <w:tr>
        <w:tc>
          <w:tcPr>
            <w:tcW w:type="dxa" w:w="4320"/>
          </w:tcPr>
          <w:p>
            <w:r>
              <w:t>Admin / Editor</w:t>
            </w:r>
          </w:p>
        </w:tc>
        <w:tc>
          <w:tcPr>
            <w:tcW w:type="dxa" w:w="4320"/>
          </w:tcPr>
          <w:p>
            <w:r>
              <w:t>Import weekly results, manage records, correct errors</w:t>
            </w:r>
          </w:p>
        </w:tc>
      </w:tr>
    </w:tbl>
    <w:p>
      <w:pPr>
        <w:pStyle w:val="Heading1"/>
      </w:pPr>
      <w:r>
        <w:t>3. DESIGN PHILOSOPHY &amp; VISUAL IDENTITY</w:t>
      </w:r>
    </w:p>
    <w:p>
      <w:r>
        <w:t>REFERENCE STYLE: BossMedia.nz (sports media — bold, dark, authoritative)</w:t>
      </w:r>
    </w:p>
    <w:p>
      <w:r>
        <w:rPr>
          <w:b/>
        </w:rPr>
        <w:t>COLOR PALETTE: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t>Token</w:t>
            </w:r>
          </w:p>
        </w:tc>
        <w:tc>
          <w:tcPr>
            <w:tcW w:type="dxa" w:w="2880"/>
            <w:shd w:fill="D9D9D9"/>
          </w:tcPr>
          <w:p>
            <w:r>
              <w:t>Hex</w:t>
            </w:r>
          </w:p>
        </w:tc>
        <w:tc>
          <w:tcPr>
            <w:tcW w:type="dxa" w:w="2880"/>
            <w:shd w:fill="D9D9D9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#0A0A0A</w:t>
            </w:r>
          </w:p>
        </w:tc>
        <w:tc>
          <w:tcPr>
            <w:tcW w:type="dxa" w:w="2880"/>
          </w:tcPr>
          <w:p>
            <w:r>
              <w:t>Page background, near-black</w:t>
            </w:r>
          </w:p>
        </w:tc>
      </w:tr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#141414</w:t>
            </w:r>
          </w:p>
        </w:tc>
        <w:tc>
          <w:tcPr>
            <w:tcW w:type="dxa" w:w="2880"/>
          </w:tcPr>
          <w:p>
            <w:r>
              <w:t>Cards, tables, panels</w:t>
            </w:r>
          </w:p>
        </w:tc>
      </w:tr>
      <w:tr>
        <w:tc>
          <w:tcPr>
            <w:tcW w:type="dxa" w:w="2880"/>
          </w:tcPr>
          <w:p>
            <w:r>
              <w:t>Surface Elevated</w:t>
            </w:r>
          </w:p>
        </w:tc>
        <w:tc>
          <w:tcPr>
            <w:tcW w:type="dxa" w:w="2880"/>
          </w:tcPr>
          <w:p>
            <w:r>
              <w:t>#1E1E1E</w:t>
            </w:r>
          </w:p>
        </w:tc>
        <w:tc>
          <w:tcPr>
            <w:tcW w:type="dxa" w:w="2880"/>
          </w:tcPr>
          <w:p>
            <w:r>
              <w:t>Hover states, modals, dropdowns</w:t>
            </w:r>
          </w:p>
        </w:tc>
      </w:tr>
      <w:tr>
        <w:tc>
          <w:tcPr>
            <w:tcW w:type="dxa" w:w="2880"/>
          </w:tcPr>
          <w:p>
            <w:r>
              <w:t>Primary Accent</w:t>
            </w:r>
          </w:p>
        </w:tc>
        <w:tc>
          <w:tcPr>
            <w:tcW w:type="dxa" w:w="2880"/>
          </w:tcPr>
          <w:p>
            <w:r>
              <w:t>#FFD700</w:t>
            </w:r>
          </w:p>
        </w:tc>
        <w:tc>
          <w:tcPr>
            <w:tcW w:type="dxa" w:w="2880"/>
          </w:tcPr>
          <w:p>
            <w:r>
              <w:t>Hot yellow — CTAs, highlights, ranks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#FF6B00</w:t>
            </w:r>
          </w:p>
        </w:tc>
        <w:tc>
          <w:tcPr>
            <w:tcW w:type="dxa" w:w="2880"/>
          </w:tcPr>
          <w:p>
            <w:r>
              <w:t>Orange — warnings, secondary actions</w:t>
            </w:r>
          </w:p>
        </w:tc>
      </w:tr>
      <w:tr>
        <w:tc>
          <w:tcPr>
            <w:tcW w:type="dxa" w:w="2880"/>
          </w:tcPr>
          <w:p>
            <w:r>
              <w:t>Text Primary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Headlines, primary data</w:t>
            </w:r>
          </w:p>
        </w:tc>
      </w:tr>
      <w:tr>
        <w:tc>
          <w:tcPr>
            <w:tcW w:type="dxa" w:w="2880"/>
          </w:tcPr>
          <w:p>
            <w:r>
              <w:t>Text Secondary</w:t>
            </w:r>
          </w:p>
        </w:tc>
        <w:tc>
          <w:tcPr>
            <w:tcW w:type="dxa" w:w="2880"/>
          </w:tcPr>
          <w:p>
            <w:r>
              <w:t>#A0A0A0</w:t>
            </w:r>
          </w:p>
        </w:tc>
        <w:tc>
          <w:tcPr>
            <w:tcW w:type="dxa" w:w="2880"/>
          </w:tcPr>
          <w:p>
            <w:r>
              <w:t>Labels, metadata, timestamps</w:t>
            </w:r>
          </w:p>
        </w:tc>
      </w:tr>
      <w:tr>
        <w:tc>
          <w:tcPr>
            <w:tcW w:type="dxa" w:w="2880"/>
          </w:tcPr>
          <w:p>
            <w:r>
              <w:t>Text Muted</w:t>
            </w:r>
          </w:p>
        </w:tc>
        <w:tc>
          <w:tcPr>
            <w:tcW w:type="dxa" w:w="2880"/>
          </w:tcPr>
          <w:p>
            <w:r>
              <w:t>#666666</w:t>
            </w:r>
          </w:p>
        </w:tc>
        <w:tc>
          <w:tcPr>
            <w:tcW w:type="dxa" w:w="2880"/>
          </w:tcPr>
          <w:p>
            <w:r>
              <w:t>Disabled, footnotes</w:t>
            </w:r>
          </w:p>
        </w:tc>
      </w:tr>
      <w:tr>
        <w:tc>
          <w:tcPr>
            <w:tcW w:type="dxa" w:w="2880"/>
          </w:tcPr>
          <w:p>
            <w:r>
              <w:t>Border</w:t>
            </w:r>
          </w:p>
        </w:tc>
        <w:tc>
          <w:tcPr>
            <w:tcW w:type="dxa" w:w="2880"/>
          </w:tcPr>
          <w:p>
            <w:r>
              <w:t>#2A2A2A</w:t>
            </w:r>
          </w:p>
        </w:tc>
        <w:tc>
          <w:tcPr>
            <w:tcW w:type="dxa" w:w="2880"/>
          </w:tcPr>
          <w:p>
            <w:r>
              <w:t>Dividers, table borders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#00C853</w:t>
            </w:r>
          </w:p>
        </w:tc>
        <w:tc>
          <w:tcPr>
            <w:tcW w:type="dxa" w:w="2880"/>
          </w:tcPr>
          <w:p>
            <w:r>
              <w:t>Positive movement, wins</w:t>
            </w:r>
          </w:p>
        </w:tc>
      </w:tr>
      <w:tr>
        <w:tc>
          <w:tcPr>
            <w:tcW w:type="dxa" w:w="2880"/>
          </w:tcPr>
          <w:p>
            <w:r>
              <w:t>Danger</w:t>
            </w:r>
          </w:p>
        </w:tc>
        <w:tc>
          <w:tcPr>
            <w:tcW w:type="dxa" w:w="2880"/>
          </w:tcPr>
          <w:p>
            <w:r>
              <w:t>#FF1744</w:t>
            </w:r>
          </w:p>
        </w:tc>
        <w:tc>
          <w:tcPr>
            <w:tcW w:type="dxa" w:w="2880"/>
          </w:tcPr>
          <w:p>
            <w:r>
              <w:t>Negative movement, eliminations</w:t>
            </w:r>
          </w:p>
        </w:tc>
      </w:tr>
    </w:tbl>
    <w:p>
      <w:r>
        <w:rPr>
          <w:b/>
        </w:rPr>
        <w:t>TYPOGRAPHY:</w:t>
      </w:r>
    </w:p>
    <w:p>
      <w:pPr>
        <w:pStyle w:val="ListBullet"/>
      </w:pPr>
      <w:r>
        <w:t>Headlines: Heavy uppercase sans-serif (e.g., Inter Black, Oswald, or Bebas Neue). Tight letter-spacing (-0.02em). Scale: 48–72px for hero, 24–32px for section headers.</w:t>
      </w:r>
    </w:p>
    <w:p>
      <w:pPr>
        <w:pStyle w:val="ListBullet"/>
      </w:pPr>
      <w:r>
        <w:t>Body: Clean sans-serif (e.g., Inter, Roboto). 14–16px. Line-height 1.5.</w:t>
      </w:r>
    </w:p>
    <w:p>
      <w:pPr>
        <w:pStyle w:val="ListBullet"/>
      </w:pPr>
      <w:r>
        <w:t>Data/Tables: Monospace or tabular-nums for alignment (e.g., JetBrains Mono or Inter with font-variant-numeric: tabular-nums).</w:t>
      </w:r>
    </w:p>
    <w:p>
      <w:pPr>
        <w:pStyle w:val="ListBullet"/>
      </w:pPr>
      <w:r>
        <w:t>Rank numbers: Extra large (64–96px), accent color, possibly outlined or with subtle glow.</w:t>
      </w:r>
    </w:p>
    <w:p>
      <w:r>
        <w:rPr>
          <w:b/>
        </w:rPr>
        <w:t>UI PRINCIPLES:</w:t>
      </w:r>
    </w:p>
    <w:p>
      <w:pPr>
        <w:pStyle w:val="ListBullet"/>
      </w:pPr>
      <w:r>
        <w:t>Dark mode ONLY. No light mode toggle required.</w:t>
      </w:r>
    </w:p>
    <w:p>
      <w:pPr>
        <w:pStyle w:val="ListBullet"/>
      </w:pPr>
      <w:r>
        <w:t>High contrast between data and background.</w:t>
      </w:r>
    </w:p>
    <w:p>
      <w:pPr>
        <w:pStyle w:val="ListBullet"/>
      </w:pPr>
      <w:r>
        <w:t>Generous whitespace around sections.</w:t>
      </w:r>
    </w:p>
    <w:p>
      <w:pPr>
        <w:pStyle w:val="ListBullet"/>
      </w:pPr>
      <w:r>
        <w:t>Sharp corners (0–4px radius) for a hard, athletic feel.</w:t>
      </w:r>
    </w:p>
    <w:p>
      <w:pPr>
        <w:pStyle w:val="ListBullet"/>
      </w:pPr>
      <w:r>
        <w:t>Subtle animations: number counters on load, hover lifts on cards (2px translateY + shadow), smooth table row transitions.</w:t>
      </w:r>
    </w:p>
    <w:p>
      <w:pPr>
        <w:pStyle w:val="ListBullet"/>
      </w:pPr>
      <w:r>
        <w:t>No gradients on backgrounds — solid colors only. Gradients permitted sparingly on accent elements.</w:t>
      </w:r>
    </w:p>
    <w:p>
      <w:pPr>
        <w:pStyle w:val="Heading1"/>
      </w:pPr>
      <w:r>
        <w:t>4. SITE MAP &amp; PAGE INVENTORY</w:t>
      </w:r>
    </w:p>
    <w:p>
      <w:r>
        <w:rPr>
          <w:b/>
        </w:rPr>
        <w:t>PUBLIC PAGES (No login required):</w:t>
      </w:r>
    </w:p>
    <w:p>
      <w:pPr>
        <w:pStyle w:val="ListBullet"/>
      </w:pPr>
      <w:r>
        <w:t>/ — Home — Hero, live stats strip, top-5 leaders, latest events, points teaser</w:t>
      </w:r>
    </w:p>
    <w:p>
      <w:pPr>
        <w:pStyle w:val="ListBullet"/>
      </w:pPr>
      <w:r>
        <w:t>/horses — Horse Rankings — Full table with filters</w:t>
      </w:r>
    </w:p>
    <w:p>
      <w:pPr>
        <w:pStyle w:val="ListBullet"/>
      </w:pPr>
      <w:r>
        <w:t>/horses/[slug] — Horse Profile — Pedigree, career stats, competition record</w:t>
      </w:r>
    </w:p>
    <w:p>
      <w:pPr>
        <w:pStyle w:val="ListBullet"/>
      </w:pPr>
      <w:r>
        <w:t>/riders — Rider Rankings — Same structure as horses</w:t>
      </w:r>
    </w:p>
    <w:p>
      <w:pPr>
        <w:pStyle w:val="ListBullet"/>
      </w:pPr>
      <w:r>
        <w:t>/riders/[slug] — Rider Profile — Region, series, stats, full record</w:t>
      </w:r>
    </w:p>
    <w:p>
      <w:pPr>
        <w:pStyle w:val="ListBullet"/>
      </w:pPr>
      <w:r>
        <w:t>/series — Series Tables — Junior, Young Rider, Under 25, Amateur, Pony</w:t>
      </w:r>
    </w:p>
    <w:p>
      <w:pPr>
        <w:pStyle w:val="ListBullet"/>
      </w:pPr>
      <w:r>
        <w:t>/events — Events List — Filterable cards</w:t>
      </w:r>
    </w:p>
    <w:p>
      <w:pPr>
        <w:pStyle w:val="ListBullet"/>
      </w:pPr>
      <w:r>
        <w:t>/events/[slug] — Event Detail — Class-by-class results</w:t>
      </w:r>
    </w:p>
    <w:p>
      <w:pPr>
        <w:pStyle w:val="ListBullet"/>
      </w:pPr>
      <w:r>
        <w:t>/about — About / Glossary — Project info + published points formula</w:t>
      </w:r>
    </w:p>
    <w:p>
      <w:pPr>
        <w:pStyle w:val="ListBullet"/>
      </w:pPr>
      <w:r>
        <w:t>/privacy — Privacy Policy — [NEW] Required for real rider names</w:t>
      </w:r>
    </w:p>
    <w:p>
      <w:pPr>
        <w:pStyle w:val="ListBullet"/>
      </w:pPr>
      <w:r>
        <w:t>/terms — Terms of Service — [NEW] Required for compliance</w:t>
      </w:r>
    </w:p>
    <w:p>
      <w:pPr>
        <w:pStyle w:val="ListBullet"/>
      </w:pPr>
      <w:r>
        <w:t>/contact — Contact / Corrections — [NEW] Form for data corrections</w:t>
      </w:r>
    </w:p>
    <w:p>
      <w:r>
        <w:rPr>
          <w:b/>
        </w:rPr>
        <w:t>ADMIN PAGES (Passcode protected — /admin):</w:t>
      </w:r>
    </w:p>
    <w:p>
      <w:pPr>
        <w:pStyle w:val="ListBullet"/>
      </w:pPr>
      <w:r>
        <w:t>/admin — Admin Dashboard — Stats, quick actions, recent activity</w:t>
      </w:r>
    </w:p>
    <w:p>
      <w:pPr>
        <w:pStyle w:val="ListBullet"/>
      </w:pPr>
      <w:r>
        <w:t>/admin/import — Weekly CSV Import — Paste/upload results</w:t>
      </w:r>
    </w:p>
    <w:p>
      <w:pPr>
        <w:pStyle w:val="ListBullet"/>
      </w:pPr>
      <w:r>
        <w:t>/admin/results/add — Add Single Result — Form entry</w:t>
      </w:r>
    </w:p>
    <w:p>
      <w:pPr>
        <w:pStyle w:val="ListBullet"/>
      </w:pPr>
      <w:r>
        <w:t>/admin/events — Manage Events — CRUD</w:t>
      </w:r>
    </w:p>
    <w:p>
      <w:pPr>
        <w:pStyle w:val="ListBullet"/>
      </w:pPr>
      <w:r>
        <w:t>/admin/horses — Manage Horses — CRUD</w:t>
      </w:r>
    </w:p>
    <w:p>
      <w:pPr>
        <w:pStyle w:val="ListBullet"/>
      </w:pPr>
      <w:r>
        <w:t>/admin/riders — Manage Riders — CRUD + series category</w:t>
      </w:r>
    </w:p>
    <w:p>
      <w:pPr>
        <w:pStyle w:val="ListBullet"/>
      </w:pPr>
      <w:r>
        <w:t>/admin/settings — Settings — Passcode, export, wipe data</w:t>
      </w:r>
    </w:p>
    <w:p>
      <w:pPr>
        <w:pStyle w:val="Heading1"/>
      </w:pPr>
      <w:r>
        <w:t>5. DATABASE SCHEMA (Entity Relationship)</w:t>
      </w:r>
    </w:p>
    <w:p>
      <w:r>
        <w:rPr>
          <w:b/>
        </w:rPr>
        <w:t>HORSE</w:t>
      </w:r>
    </w:p>
    <w:p>
      <w:pPr>
        <w:pStyle w:val="ListBullet2"/>
      </w:pPr>
      <w:r>
        <w:t>id (PK) — UUID or auto-increment integer</w:t>
      </w:r>
    </w:p>
    <w:p>
      <w:pPr>
        <w:pStyle w:val="ListBullet2"/>
      </w:pPr>
      <w:r>
        <w:t>name — VARCHAR(100), display name</w:t>
      </w:r>
    </w:p>
    <w:p>
      <w:pPr>
        <w:pStyle w:val="ListBullet2"/>
      </w:pPr>
      <w:r>
        <w:t>slug — VARCHAR(120), URL-friendly identifier</w:t>
      </w:r>
    </w:p>
    <w:p>
      <w:pPr>
        <w:pStyle w:val="ListBullet2"/>
      </w:pPr>
      <w:r>
        <w:t>sire — VARCHAR(100), pedigree</w:t>
      </w:r>
    </w:p>
    <w:p>
      <w:pPr>
        <w:pStyle w:val="ListBullet2"/>
      </w:pPr>
      <w:r>
        <w:t>dam — VARCHAR(100), pedigree</w:t>
      </w:r>
    </w:p>
    <w:p>
      <w:pPr>
        <w:pStyle w:val="ListBullet2"/>
      </w:pPr>
      <w:r>
        <w:t>damsire — VARCHAR(100), pedigree</w:t>
      </w:r>
    </w:p>
    <w:p>
      <w:pPr>
        <w:pStyle w:val="ListBullet2"/>
      </w:pPr>
      <w:r>
        <w:t>breeder — VARCHAR(100), optional</w:t>
      </w:r>
    </w:p>
    <w:p>
      <w:pPr>
        <w:pStyle w:val="ListBullet2"/>
      </w:pPr>
      <w:r>
        <w:t>owner — VARCHAR(100), optional</w:t>
      </w:r>
    </w:p>
    <w:p>
      <w:pPr>
        <w:pStyle w:val="ListBullet2"/>
      </w:pPr>
      <w:r>
        <w:t>breed — VARCHAR(50), e.g., "KWPN", "Irish Sport Horse"</w:t>
      </w:r>
    </w:p>
    <w:p>
      <w:pPr>
        <w:pStyle w:val="ListBullet2"/>
      </w:pPr>
      <w:r>
        <w:t>year_of_birth — INTEGER, foaling year</w:t>
      </w:r>
    </w:p>
    <w:p>
      <w:pPr>
        <w:pStyle w:val="ListBullet2"/>
      </w:pPr>
      <w:r>
        <w:t>color — VARCHAR(30), e.g., "Bay", "Grey"</w:t>
      </w:r>
    </w:p>
    <w:p>
      <w:pPr>
        <w:pStyle w:val="ListBullet2"/>
      </w:pPr>
      <w:r>
        <w:t>gender — VARCHAR(10), Stallion / Mare / Gelding</w:t>
      </w:r>
    </w:p>
    <w:p>
      <w:pPr>
        <w:pStyle w:val="ListBullet2"/>
      </w:pPr>
      <w:r>
        <w:t>height — VARCHAR(10), e.g., "16.2hh"</w:t>
      </w:r>
    </w:p>
    <w:p>
      <w:pPr>
        <w:pStyle w:val="ListBullet2"/>
      </w:pPr>
      <w:r>
        <w:t>country — VARCHAR(50), country of origin</w:t>
      </w:r>
    </w:p>
    <w:p>
      <w:pPr>
        <w:pStyle w:val="ListBullet2"/>
      </w:pPr>
      <w:r>
        <w:t>image_url — TEXT, profile photo</w:t>
      </w:r>
    </w:p>
    <w:p>
      <w:pPr>
        <w:pStyle w:val="ListBullet2"/>
      </w:pPr>
      <w:r>
        <w:t>created_at — TIMESTAMP</w:t>
      </w:r>
    </w:p>
    <w:p>
      <w:pPr>
        <w:pStyle w:val="ListBullet2"/>
      </w:pPr>
      <w:r>
        <w:t>updated_at — TIMESTAMP</w:t>
      </w:r>
    </w:p>
    <w:p>
      <w:r>
        <w:rPr>
          <w:b/>
        </w:rPr>
        <w:t>RIDER</w:t>
      </w:r>
    </w:p>
    <w:p>
      <w:pPr>
        <w:pStyle w:val="ListBullet2"/>
      </w:pPr>
      <w:r>
        <w:t>id (PK) — UUID or auto-increment integer</w:t>
      </w:r>
    </w:p>
    <w:p>
      <w:pPr>
        <w:pStyle w:val="ListBullet2"/>
      </w:pPr>
      <w:r>
        <w:t>first_name — VARCHAR(50)</w:t>
      </w:r>
    </w:p>
    <w:p>
      <w:pPr>
        <w:pStyle w:val="ListBullet2"/>
      </w:pPr>
      <w:r>
        <w:t>last_name — VARCHAR(50)</w:t>
      </w:r>
    </w:p>
    <w:p>
      <w:pPr>
        <w:pStyle w:val="ListBullet2"/>
      </w:pPr>
      <w:r>
        <w:t>slug — VARCHAR(120), URL-friendly</w:t>
      </w:r>
    </w:p>
    <w:p>
      <w:pPr>
        <w:pStyle w:val="ListBullet2"/>
      </w:pPr>
      <w:r>
        <w:t>full_name — VARCHAR(100), computed or stored</w:t>
      </w:r>
    </w:p>
    <w:p>
      <w:pPr>
        <w:pStyle w:val="ListBullet2"/>
      </w:pPr>
      <w:r>
        <w:t>region — VARCHAR(50), e.g., "Auckland", "Canterbury"</w:t>
      </w:r>
    </w:p>
    <w:p>
      <w:pPr>
        <w:pStyle w:val="ListBullet2"/>
      </w:pPr>
      <w:r>
        <w:t>series_category — ENUM: Junior / Young Rider / Under 25 / Amateur / Pony / Open (NULL = Open)</w:t>
      </w:r>
    </w:p>
    <w:p>
      <w:pPr>
        <w:pStyle w:val="ListBullet2"/>
      </w:pPr>
      <w:r>
        <w:t>nationality — VARCHAR(50), e.g., "NZL"</w:t>
      </w:r>
    </w:p>
    <w:p>
      <w:pPr>
        <w:pStyle w:val="ListBullet2"/>
      </w:pPr>
      <w:r>
        <w:t>image_url — TEXT</w:t>
      </w:r>
    </w:p>
    <w:p>
      <w:pPr>
        <w:pStyle w:val="ListBullet2"/>
      </w:pPr>
      <w:r>
        <w:t>bio — TEXT, optional short bio</w:t>
      </w:r>
    </w:p>
    <w:p>
      <w:pPr>
        <w:pStyle w:val="ListBullet2"/>
      </w:pPr>
      <w:r>
        <w:t>created_at — TIMESTAMP</w:t>
      </w:r>
    </w:p>
    <w:p>
      <w:pPr>
        <w:pStyle w:val="ListBullet2"/>
      </w:pPr>
      <w:r>
        <w:t>updated_at — TIMESTAMP</w:t>
      </w:r>
    </w:p>
    <w:p>
      <w:r>
        <w:rPr>
          <w:b/>
        </w:rPr>
        <w:t>EVENT</w:t>
      </w:r>
    </w:p>
    <w:p>
      <w:pPr>
        <w:pStyle w:val="ListBullet2"/>
      </w:pPr>
      <w:r>
        <w:t>id (PK) — UUID or auto-increment integer</w:t>
      </w:r>
    </w:p>
    <w:p>
      <w:pPr>
        <w:pStyle w:val="ListBullet2"/>
      </w:pPr>
      <w:r>
        <w:t>name — VARCHAR(200), e.g., "NZ Show Jumping Champs 2026"</w:t>
      </w:r>
    </w:p>
    <w:p>
      <w:pPr>
        <w:pStyle w:val="ListBullet2"/>
      </w:pPr>
      <w:r>
        <w:t>slug — VARCHAR(220), URL-friendly</w:t>
      </w:r>
    </w:p>
    <w:p>
      <w:pPr>
        <w:pStyle w:val="ListBullet2"/>
      </w:pPr>
      <w:r>
        <w:t>venue — VARCHAR(150), e.g., "Mystery Creek"</w:t>
      </w:r>
    </w:p>
    <w:p>
      <w:pPr>
        <w:pStyle w:val="ListBullet2"/>
      </w:pPr>
      <w:r>
        <w:t>region — VARCHAR(50)</w:t>
      </w:r>
    </w:p>
    <w:p>
      <w:pPr>
        <w:pStyle w:val="ListBullet2"/>
      </w:pPr>
      <w:r>
        <w:t>start_date — DATE</w:t>
      </w:r>
    </w:p>
    <w:p>
      <w:pPr>
        <w:pStyle w:val="ListBullet2"/>
      </w:pPr>
      <w:r>
        <w:t>end_date — DATE</w:t>
      </w:r>
    </w:p>
    <w:p>
      <w:pPr>
        <w:pStyle w:val="ListBullet2"/>
      </w:pPr>
      <w:r>
        <w:t>event_type — ENUM: Show / Championship / League / Training</w:t>
      </w:r>
    </w:p>
    <w:p>
      <w:pPr>
        <w:pStyle w:val="ListBullet2"/>
      </w:pPr>
      <w:r>
        <w:t>status — ENUM: Upcoming / Live / Completed / Cancelled</w:t>
      </w:r>
    </w:p>
    <w:p>
      <w:pPr>
        <w:pStyle w:val="ListBullet2"/>
      </w:pPr>
      <w:r>
        <w:t>description — TEXT, optional</w:t>
      </w:r>
    </w:p>
    <w:p>
      <w:pPr>
        <w:pStyle w:val="ListBullet2"/>
      </w:pPr>
      <w:r>
        <w:t>image_url — TEXT</w:t>
      </w:r>
    </w:p>
    <w:p>
      <w:pPr>
        <w:pStyle w:val="ListBullet2"/>
      </w:pPr>
      <w:r>
        <w:t>created_at — TIMESTAMP</w:t>
      </w:r>
    </w:p>
    <w:p>
      <w:pPr>
        <w:pStyle w:val="ListBullet2"/>
      </w:pPr>
      <w:r>
        <w:t>updated_at — TIMESTAMP</w:t>
      </w:r>
    </w:p>
    <w:p>
      <w:r>
        <w:rPr>
          <w:b/>
        </w:rPr>
        <w:t>CLASS (within an Event)</w:t>
      </w:r>
    </w:p>
    <w:p>
      <w:pPr>
        <w:pStyle w:val="ListBullet2"/>
      </w:pPr>
      <w:r>
        <w:t>id (PK) — UUID or auto-increment integer</w:t>
      </w:r>
    </w:p>
    <w:p>
      <w:pPr>
        <w:pStyle w:val="ListBullet2"/>
      </w:pPr>
      <w:r>
        <w:t>event_id (FK) → EVENT.id</w:t>
      </w:r>
    </w:p>
    <w:p>
      <w:pPr>
        <w:pStyle w:val="ListBullet2"/>
      </w:pPr>
      <w:r>
        <w:t>name — VARCHAR(150), e.g., "1.40m Grand Prix"</w:t>
      </w:r>
    </w:p>
    <w:p>
      <w:pPr>
        <w:pStyle w:val="ListBullet2"/>
      </w:pPr>
      <w:r>
        <w:t>class_type — ENUM: Grand Prix / Premier / Open / Standard / Young Horse / Amateur / Pony</w:t>
      </w:r>
    </w:p>
    <w:p>
      <w:pPr>
        <w:pStyle w:val="ListBullet2"/>
      </w:pPr>
      <w:r>
        <w:t>height — VARCHAR(20), e.g., "1.40m"</w:t>
      </w:r>
    </w:p>
    <w:p>
      <w:pPr>
        <w:pStyle w:val="ListBullet2"/>
      </w:pPr>
      <w:r>
        <w:t>date — DATE</w:t>
      </w:r>
    </w:p>
    <w:p>
      <w:pPr>
        <w:pStyle w:val="ListBullet2"/>
      </w:pPr>
      <w:r>
        <w:t>start_time — TIME, optional</w:t>
      </w:r>
    </w:p>
    <w:p>
      <w:pPr>
        <w:pStyle w:val="ListBullet2"/>
      </w:pPr>
      <w:r>
        <w:t>course_designer — VARCHAR(100), optional</w:t>
      </w:r>
    </w:p>
    <w:p>
      <w:pPr>
        <w:pStyle w:val="ListBullet2"/>
      </w:pPr>
      <w:r>
        <w:t>created_at — TIMESTAMP</w:t>
      </w:r>
    </w:p>
    <w:p>
      <w:r>
        <w:rPr>
          <w:b/>
        </w:rPr>
        <w:t>RESULT</w:t>
      </w:r>
    </w:p>
    <w:p>
      <w:pPr>
        <w:pStyle w:val="ListBullet2"/>
      </w:pPr>
      <w:r>
        <w:t>id (PK) — UUID or auto-increment integer</w:t>
      </w:r>
    </w:p>
    <w:p>
      <w:pPr>
        <w:pStyle w:val="ListBullet2"/>
      </w:pPr>
      <w:r>
        <w:t>class_id (FK) → CLASS.id</w:t>
      </w:r>
    </w:p>
    <w:p>
      <w:pPr>
        <w:pStyle w:val="ListBullet2"/>
      </w:pPr>
      <w:r>
        <w:t>horse_id (FK) → HORSE.id</w:t>
      </w:r>
    </w:p>
    <w:p>
      <w:pPr>
        <w:pStyle w:val="ListBullet2"/>
      </w:pPr>
      <w:r>
        <w:t>rider_id (FK) → RIDER.id</w:t>
      </w:r>
    </w:p>
    <w:p>
      <w:pPr>
        <w:pStyle w:val="ListBullet2"/>
      </w:pPr>
      <w:r>
        <w:t>placing — INTEGER, 1, 2, 3, ... or NULL (eliminated)</w:t>
      </w:r>
    </w:p>
    <w:p>
      <w:pPr>
        <w:pStyle w:val="ListBullet2"/>
      </w:pPr>
      <w:r>
        <w:t>faults — DECIMAL(4,1), e.g., 4.0, 8.0, 0.0</w:t>
      </w:r>
    </w:p>
    <w:p>
      <w:pPr>
        <w:pStyle w:val="ListBullet2"/>
      </w:pPr>
      <w:r>
        <w:t>time — DECIMAL(6,2), e.g., 65.42 (seconds)</w:t>
      </w:r>
    </w:p>
    <w:p>
      <w:pPr>
        <w:pStyle w:val="ListBullet2"/>
      </w:pPr>
      <w:r>
        <w:t>time_faults — DECIMAL(4,1), e.g., 1.0</w:t>
      </w:r>
    </w:p>
    <w:p>
      <w:pPr>
        <w:pStyle w:val="ListBullet2"/>
      </w:pPr>
      <w:r>
        <w:t>total_faults — DECIMAL(4,1), computed: faults + time_faults</w:t>
      </w:r>
    </w:p>
    <w:p>
      <w:pPr>
        <w:pStyle w:val="ListBullet2"/>
      </w:pPr>
      <w:r>
        <w:t>points — INTEGER, computed via points formula</w:t>
      </w:r>
    </w:p>
    <w:p>
      <w:pPr>
        <w:pStyle w:val="ListBullet2"/>
      </w:pPr>
      <w:r>
        <w:t>notes — TEXT, e.g., "Withdrawn", "Eliminated"</w:t>
      </w:r>
    </w:p>
    <w:p>
      <w:pPr>
        <w:pStyle w:val="ListBullet2"/>
      </w:pPr>
      <w:r>
        <w:t>created_at — TIMESTAMP</w:t>
      </w:r>
    </w:p>
    <w:p>
      <w:pPr>
        <w:pStyle w:val="ListBullet2"/>
      </w:pPr>
      <w:r>
        <w:t>updated_at — TIMESTAMP</w:t>
      </w:r>
    </w:p>
    <w:p>
      <w:r>
        <w:rPr>
          <w:b/>
        </w:rPr>
        <w:t>HORSE_STATS (materialized view or computed table)</w:t>
      </w:r>
    </w:p>
    <w:p>
      <w:pPr>
        <w:pStyle w:val="ListBullet2"/>
      </w:pPr>
      <w:r>
        <w:t>horse_id (PK, FK) → HORSE.id</w:t>
      </w:r>
    </w:p>
    <w:p>
      <w:pPr>
        <w:pStyle w:val="ListBullet2"/>
      </w:pPr>
      <w:r>
        <w:t>total_points — INTEGER, sum of all points</w:t>
      </w:r>
    </w:p>
    <w:p>
      <w:pPr>
        <w:pStyle w:val="ListBullet2"/>
      </w:pPr>
      <w:r>
        <w:t>points_12m — INTEGER, sum of points in last 12 months</w:t>
      </w:r>
    </w:p>
    <w:p>
      <w:pPr>
        <w:pStyle w:val="ListBullet2"/>
      </w:pPr>
      <w:r>
        <w:t>points_3m — INTEGER, sum of points in last 3 months</w:t>
      </w:r>
    </w:p>
    <w:p>
      <w:pPr>
        <w:pStyle w:val="ListBullet2"/>
      </w:pPr>
      <w:r>
        <w:t>total_starts — INTEGER, count of results</w:t>
      </w:r>
    </w:p>
    <w:p>
      <w:pPr>
        <w:pStyle w:val="ListBullet2"/>
      </w:pPr>
      <w:r>
        <w:t>starts_12m — INTEGER</w:t>
      </w:r>
    </w:p>
    <w:p>
      <w:pPr>
        <w:pStyle w:val="ListBullet2"/>
      </w:pPr>
      <w:r>
        <w:t>starts_3m — INTEGER</w:t>
      </w:r>
    </w:p>
    <w:p>
      <w:pPr>
        <w:pStyle w:val="ListBullet2"/>
      </w:pPr>
      <w:r>
        <w:t>wins — INTEGER, count where placing = 1</w:t>
      </w:r>
    </w:p>
    <w:p>
      <w:pPr>
        <w:pStyle w:val="ListBullet2"/>
      </w:pPr>
      <w:r>
        <w:t>podiums — INTEGER, count where placing ≤ 3</w:t>
      </w:r>
    </w:p>
    <w:p>
      <w:pPr>
        <w:pStyle w:val="ListBullet2"/>
      </w:pPr>
      <w:r>
        <w:t>win_rate — DECIMAL(5,2), (wins / total_starts) × 100</w:t>
      </w:r>
    </w:p>
    <w:p>
      <w:pPr>
        <w:pStyle w:val="ListBullet2"/>
      </w:pPr>
      <w:r>
        <w:t>last_updated — TIMESTAMP</w:t>
      </w:r>
    </w:p>
    <w:p>
      <w:r>
        <w:rPr>
          <w:b/>
        </w:rPr>
        <w:t>RIDER_STATS (materialized view or computed table)</w:t>
      </w:r>
    </w:p>
    <w:p>
      <w:pPr>
        <w:pStyle w:val="ListBullet2"/>
      </w:pPr>
      <w:r>
        <w:t>rider_id (PK, FK) → RIDER.id</w:t>
      </w:r>
    </w:p>
    <w:p>
      <w:pPr>
        <w:pStyle w:val="ListBullet2"/>
      </w:pPr>
      <w:r>
        <w:t>total_points — INTEGER</w:t>
      </w:r>
    </w:p>
    <w:p>
      <w:pPr>
        <w:pStyle w:val="ListBullet2"/>
      </w:pPr>
      <w:r>
        <w:t>points_12m — INTEGER</w:t>
      </w:r>
    </w:p>
    <w:p>
      <w:pPr>
        <w:pStyle w:val="ListBullet2"/>
      </w:pPr>
      <w:r>
        <w:t>points_3m — INTEGER</w:t>
      </w:r>
    </w:p>
    <w:p>
      <w:pPr>
        <w:pStyle w:val="ListBullet2"/>
      </w:pPr>
      <w:r>
        <w:t>total_starts — INTEGER</w:t>
      </w:r>
    </w:p>
    <w:p>
      <w:pPr>
        <w:pStyle w:val="ListBullet2"/>
      </w:pPr>
      <w:r>
        <w:t>starts_12m — INTEGER</w:t>
      </w:r>
    </w:p>
    <w:p>
      <w:pPr>
        <w:pStyle w:val="ListBullet2"/>
      </w:pPr>
      <w:r>
        <w:t>starts_3m — INTEGER</w:t>
      </w:r>
    </w:p>
    <w:p>
      <w:pPr>
        <w:pStyle w:val="ListBullet2"/>
      </w:pPr>
      <w:r>
        <w:t>wins — INTEGER</w:t>
      </w:r>
    </w:p>
    <w:p>
      <w:pPr>
        <w:pStyle w:val="ListBullet2"/>
      </w:pPr>
      <w:r>
        <w:t>podiums — INTEGER</w:t>
      </w:r>
    </w:p>
    <w:p>
      <w:pPr>
        <w:pStyle w:val="ListBullet2"/>
      </w:pPr>
      <w:r>
        <w:t>win_rate — DECIMAL(5,2)</w:t>
      </w:r>
    </w:p>
    <w:p>
      <w:pPr>
        <w:pStyle w:val="ListBullet2"/>
      </w:pPr>
      <w:r>
        <w:t>last_updated — TIMESTAMP</w:t>
      </w:r>
    </w:p>
    <w:p>
      <w:r>
        <w:rPr>
          <w:b/>
        </w:rPr>
        <w:t>POINTS FORMULA (to be implemented in business logic):</w:t>
      </w:r>
    </w:p>
    <w:p>
      <w:pPr>
        <w:pStyle w:val="ListBullet"/>
      </w:pPr>
      <w:r>
        <w:t>Base Points: 12 / 9 / 7 / 6 / 5 / 4 / 3 / 2 / 1 / 1 for 1st–10th</w:t>
      </w:r>
    </w:p>
    <w:p>
      <w:pPr>
        <w:pStyle w:val="ListBullet"/>
      </w:pPr>
      <w:r>
        <w:t>Multipliers by Class Type:</w:t>
      </w:r>
    </w:p>
    <w:p>
      <w:pPr>
        <w:pStyle w:val="ListBullet2"/>
      </w:pPr>
      <w:r>
        <w:t>Grand Prix × 2.0</w:t>
      </w:r>
    </w:p>
    <w:p>
      <w:pPr>
        <w:pStyle w:val="ListBullet2"/>
      </w:pPr>
      <w:r>
        <w:t>Premier × 1.5</w:t>
      </w:r>
    </w:p>
    <w:p>
      <w:pPr>
        <w:pStyle w:val="ListBullet2"/>
      </w:pPr>
      <w:r>
        <w:t>Open × 1.25</w:t>
      </w:r>
    </w:p>
    <w:p>
      <w:pPr>
        <w:pStyle w:val="ListBullet2"/>
      </w:pPr>
      <w:r>
        <w:t>Standard × 1.0</w:t>
      </w:r>
    </w:p>
    <w:p>
      <w:pPr>
        <w:pStyle w:val="ListBullet2"/>
      </w:pPr>
      <w:r>
        <w:t>Young Horse × 1.0</w:t>
      </w:r>
    </w:p>
    <w:p>
      <w:pPr>
        <w:pStyle w:val="ListBullet2"/>
      </w:pPr>
      <w:r>
        <w:t>Amateur × 0.75</w:t>
      </w:r>
    </w:p>
    <w:p>
      <w:pPr>
        <w:pStyle w:val="ListBullet2"/>
      </w:pPr>
      <w:r>
        <w:t>Pony × 0.75</w:t>
      </w:r>
    </w:p>
    <w:p>
      <w:pPr>
        <w:pStyle w:val="ListBullet"/>
      </w:pPr>
      <w:r>
        <w:t>Final Points = base_points_for_placing × multiplier (rounded to nearest integer, minimum 0)</w:t>
      </w:r>
    </w:p>
    <w:p>
      <w:pPr>
        <w:pStyle w:val="Heading1"/>
      </w:pPr>
      <w:r>
        <w:t>6. PAGE LAYOUTS &amp; WIREFRAME SPECIFICATIONS</w:t>
      </w:r>
    </w:p>
    <w:p>
      <w:pPr>
        <w:pStyle w:val="Heading2"/>
      </w:pPr>
      <w:r>
        <w:t>PAGE: HOME (/)</w:t>
      </w:r>
    </w:p>
    <w:p>
      <w:r>
        <w:rPr>
          <w:b/>
        </w:rPr>
        <w:t>SECTION 1 — HERO</w:t>
      </w:r>
    </w:p>
    <w:p>
      <w:r>
        <w:t>Navigation bar: Logo | Horses | Riders | Series | Events | About | [Search]</w:t>
      </w:r>
    </w:p>
    <w:p>
      <w:r>
        <w:t>Large headline: "EQINDEX" + subheadline "NEW ZEALAND SHOW JUMPING RANKINGS"</w:t>
      </w:r>
    </w:p>
    <w:p>
      <w:r>
        <w:t>Live Stats Strip — animated counter cards: Horses | Riders | Events | Results | Last Updated</w:t>
      </w:r>
    </w:p>
    <w:p>
      <w:r>
        <w:t>CTA buttons: "VIEW RANKINGS →" and "ABOUT THE SYSTEM →"</w:t>
      </w:r>
    </w:p>
    <w:p>
      <w:r>
        <w:rPr>
          <w:b/>
        </w:rPr>
        <w:t>SECTION 2 — TOP 5 LEADERS (Two columns)</w:t>
      </w:r>
    </w:p>
    <w:p>
      <w:r>
        <w:t>Left column: TOP HORSES — ranked list with points, link to full table</w:t>
      </w:r>
    </w:p>
    <w:p>
      <w:r>
        <w:t>Right column: TOP RIDERS — ranked list with points, link to full table</w:t>
      </w:r>
    </w:p>
    <w:p>
      <w:r>
        <w:rPr>
          <w:b/>
        </w:rPr>
        <w:t>SECTION 3 — LATEST EVENTS</w:t>
      </w:r>
    </w:p>
    <w:p>
      <w:r>
        <w:t>3 event cards in a row: Event name, date, venue, class count, result count, "VIEW RESULTS" button</w:t>
      </w:r>
    </w:p>
    <w:p>
      <w:r>
        <w:t>Link: "VIEW ALL EVENTS →"</w:t>
      </w:r>
    </w:p>
    <w:p>
      <w:r>
        <w:rPr>
          <w:b/>
        </w:rPr>
        <w:t>SECTION 4 — POINTS SYSTEM TEASER</w:t>
      </w:r>
    </w:p>
    <w:p>
      <w:r>
        <w:t>One-line summary of points formula + "READ FULL FORMULA →" link</w:t>
      </w:r>
    </w:p>
    <w:p>
      <w:r>
        <w:rPr>
          <w:b/>
        </w:rPr>
        <w:t>FOOTER</w:t>
      </w:r>
    </w:p>
    <w:p>
      <w:r>
        <w:t>EQIndex © 2026 | About | Privacy | Terms | Contact</w:t>
      </w:r>
    </w:p>
    <w:p>
      <w:pPr>
        <w:pStyle w:val="Heading2"/>
      </w:pPr>
      <w:r>
        <w:t>PAGE: HORSE RANKINGS (/horses)</w:t>
      </w:r>
    </w:p>
    <w:p>
      <w:r>
        <w:t>Header: HORSE RANKINGS</w:t>
      </w:r>
    </w:p>
    <w:p>
      <w:r>
        <w:t>Subheader: All-time and time-filtered leaderboards</w:t>
      </w:r>
    </w:p>
    <w:p>
      <w:r>
        <w:t>Filter bar: [All Time] [12 Months] [3 Months] + Search input</w:t>
      </w:r>
    </w:p>
    <w:p>
      <w:r>
        <w:t>Data table columns: Rank | Horse | Points | Starts | Wins | Podiums | Win Rate</w:t>
      </w:r>
    </w:p>
    <w:p>
      <w:r>
        <w:t>Rows clickable → navigates to horse profile</w:t>
      </w:r>
    </w:p>
    <w:p>
      <w:r>
        <w:t>Rank styling: #1 gold accent, #2 silver, #3 bronze tint</w:t>
      </w:r>
    </w:p>
    <w:p>
      <w:r>
        <w:t>Hover: row highlight (surface-elevated background)</w:t>
      </w:r>
    </w:p>
    <w:p>
      <w:r>
        <w:t>Sortable columns: Points, Starts, Wins, Win Rate (default: Points DESC)</w:t>
      </w:r>
    </w:p>
    <w:p>
      <w:r>
        <w:t>Pagination: 25 per page</w:t>
      </w:r>
    </w:p>
    <w:p>
      <w:pPr>
        <w:pStyle w:val="Heading2"/>
      </w:pPr>
      <w:r>
        <w:t>PAGE: HORSE PROFILE (/horses/[slug])</w:t>
      </w:r>
    </w:p>
    <w:p>
      <w:r>
        <w:rPr>
          <w:b/>
        </w:rPr>
        <w:t>SECTION 1 — PROFILE HEADER</w:t>
      </w:r>
    </w:p>
    <w:p>
      <w:r>
        <w:t>Back link, large horse name, profile image, pedigree cards (Sire, Dam, Damsire, Breeder), owner, breed info</w:t>
      </w:r>
    </w:p>
    <w:p>
      <w:r>
        <w:rPr>
          <w:b/>
        </w:rPr>
        <w:t>SECTION 2 — CAREER STATS (Card grid)</w:t>
      </w:r>
    </w:p>
    <w:p>
      <w:r>
        <w:t>Large stat cards: POINTS | STARTS | WINS | PODIUMS | WIN RATE</w:t>
      </w:r>
    </w:p>
    <w:p>
      <w:r>
        <w:t>Secondary row: PTS (12M) | STR (12M) | WIN (12M) | WR (12M)</w:t>
      </w:r>
    </w:p>
    <w:p>
      <w:r>
        <w:rPr>
          <w:b/>
        </w:rPr>
        <w:t>SECTION 3 — COMPETITION RECORD (Chronological table)</w:t>
      </w:r>
    </w:p>
    <w:p>
      <w:r>
        <w:t>Columns: Date | Event | Class | Place | Faults | Points</w:t>
      </w:r>
    </w:p>
    <w:p>
      <w:r>
        <w:t>Filter: All Classes | Grand Prix | Open | Standard</w:t>
      </w:r>
    </w:p>
    <w:p>
      <w:r>
        <w:t>Sort: Date ↓ | Points | Class Type</w:t>
      </w:r>
    </w:p>
    <w:p>
      <w:pPr>
        <w:pStyle w:val="Heading2"/>
      </w:pPr>
      <w:r>
        <w:t>PAGE: RIDER RANKINGS (/riders)</w:t>
      </w:r>
    </w:p>
    <w:p>
      <w:r>
        <w:t>Identical structure to Horse Rankings. Columns: Rank | Rider | Points | Starts | Wins | Podiums | Win Rate</w:t>
      </w:r>
    </w:p>
    <w:p>
      <w:r>
        <w:t>Optional additional column: Region</w:t>
      </w:r>
    </w:p>
    <w:p>
      <w:pPr>
        <w:pStyle w:val="Heading2"/>
      </w:pPr>
      <w:r>
        <w:t>PAGE: RIDER PROFILE (/riders/[slug])</w:t>
      </w:r>
    </w:p>
    <w:p>
      <w:r>
        <w:t>Profile header: Image, name, region, nationality, series category</w:t>
      </w:r>
    </w:p>
    <w:p>
      <w:r>
        <w:t>Career stats: Same card grid as horse</w:t>
      </w:r>
    </w:p>
    <w:p>
      <w:r>
        <w:t>Competition record: Same table as horse, WITH Horse column added</w:t>
      </w:r>
    </w:p>
    <w:p>
      <w:pPr>
        <w:pStyle w:val="Heading2"/>
      </w:pPr>
      <w:r>
        <w:t>PAGE: SERIES TABLES (/series/[category])</w:t>
      </w:r>
    </w:p>
    <w:p>
      <w:r>
        <w:t>Categories: Junior Rider | Young Rider | Under 25 | Amateur Rider | Pony Rider</w:t>
      </w:r>
    </w:p>
    <w:p>
      <w:r>
        <w:t>Same layout as Rider Rankings, filtered by series_category</w:t>
      </w:r>
    </w:p>
    <w:p>
      <w:r>
        <w:t>Header shows series name and description</w:t>
      </w:r>
    </w:p>
    <w:p>
      <w:pPr>
        <w:pStyle w:val="Heading2"/>
      </w:pPr>
      <w:r>
        <w:t>PAGE: EVENTS LIST (/events)</w:t>
      </w:r>
    </w:p>
    <w:p>
      <w:r>
        <w:t>Filter bar: [Upcoming] [Live] [Completed] [All] + Search + Region dropdown + Year dropdown</w:t>
      </w:r>
    </w:p>
    <w:p>
      <w:r>
        <w:t>Event cards (grid, 3 per row desktop): Event image, name, date, venue, class count, result count, "VIEW RESULTS" button</w:t>
      </w:r>
    </w:p>
    <w:p>
      <w:r>
        <w:t>Pagination or "Load More"</w:t>
      </w:r>
    </w:p>
    <w:p>
      <w:pPr>
        <w:pStyle w:val="Heading2"/>
      </w:pPr>
      <w:r>
        <w:t>PAGE: EVENT DETAIL (/events/[slug])</w:t>
      </w:r>
    </w:p>
    <w:p>
      <w:r>
        <w:rPr>
          <w:b/>
        </w:rPr>
        <w:t>SECTION 1 — EVENT HEADER</w:t>
      </w:r>
    </w:p>
    <w:p>
      <w:r>
        <w:t>Back link, event name, date range, venue, status badge</w:t>
      </w:r>
    </w:p>
    <w:p>
      <w:r>
        <w:rPr>
          <w:b/>
        </w:rPr>
        <w:t>SECTION 2 — CLASS RESULTS (Accordion or Tabs)</w:t>
      </w:r>
    </w:p>
    <w:p>
      <w:r>
        <w:t>Each class is a collapsible section (default: first expanded)</w:t>
      </w:r>
    </w:p>
    <w:p>
      <w:r>
        <w:t>Class header shows: class name, date, class type badge</w:t>
      </w:r>
    </w:p>
    <w:p>
      <w:r>
        <w:t>Table columns: Place | Rider | Horse | Faults | Time | Points</w:t>
      </w:r>
    </w:p>
    <w:p>
      <w:r>
        <w:t>Rider and Horse names are links to profiles</w:t>
      </w:r>
    </w:p>
    <w:p>
      <w:r>
        <w:t>Eliminated/withdrawn rows styled differently (strikethrough or muted)</w:t>
      </w:r>
    </w:p>
    <w:p>
      <w:pPr>
        <w:pStyle w:val="Heading2"/>
      </w:pPr>
      <w:r>
        <w:t>PAGE: ABOUT / GLOSSARY (/about)</w:t>
      </w:r>
    </w:p>
    <w:p>
      <w:r>
        <w:t>SECTION 1 — ABOUT EQINDEX: Mission, data collection policy, editorial policy, team</w:t>
      </w:r>
    </w:p>
    <w:p>
      <w:r>
        <w:t>SECTION 2 — POINTS SYSTEM: Full points table, multiplier table, worked example, FAQ accordion</w:t>
      </w:r>
    </w:p>
    <w:p>
      <w:r>
        <w:t>SECTION 3 — GLOSSARY: Terms (Grand Prix, Premier, Open, etc.), class height definitions, faults rules</w:t>
      </w:r>
    </w:p>
    <w:p>
      <w:r>
        <w:t>SECTION 4 — CONTACT / CORRECTIONS [NEW]: Form (Name, Email, Subject, Message), auto-reply, admin notification</w:t>
      </w:r>
    </w:p>
    <w:p>
      <w:pPr>
        <w:pStyle w:val="Heading2"/>
      </w:pPr>
      <w:r>
        <w:t>PAGE: PRIVACY POLICY (/privacy) [NEW]</w:t>
      </w:r>
    </w:p>
    <w:p>
      <w:r>
        <w:t>Required because real rider names and personal data are published.</w:t>
      </w:r>
    </w:p>
    <w:p>
      <w:r>
        <w:t>Sections: What data we collect | How we use data | Data sources | Your rights | Data retention | Cookies | Contact</w:t>
      </w:r>
    </w:p>
    <w:p>
      <w:pPr>
        <w:pStyle w:val="Heading2"/>
      </w:pPr>
      <w:r>
        <w:t>PAGE: TERMS OF SERVICE (/terms) [NEW]</w:t>
      </w:r>
    </w:p>
    <w:p>
      <w:r>
        <w:t>Sections: Acceptance | Use of data | Accuracy disclaimer | IP | Liability | Governing law (NZ) | Changes</w:t>
      </w:r>
    </w:p>
    <w:p>
      <w:pPr>
        <w:pStyle w:val="Heading1"/>
      </w:pPr>
      <w:r>
        <w:t>7. DATA REPRESENTATIONS &amp; REPORTS</w:t>
      </w:r>
    </w:p>
    <w:p>
      <w:r>
        <w:rPr>
          <w:b/>
        </w:rPr>
        <w:t>A. LEADERBOARD TABLES</w:t>
      </w:r>
    </w:p>
    <w:p>
      <w:pPr>
        <w:pStyle w:val="ListBullet"/>
      </w:pPr>
      <w:r>
        <w:t>Sortable by any numeric column</w:t>
      </w:r>
    </w:p>
    <w:p>
      <w:pPr>
        <w:pStyle w:val="ListBullet"/>
      </w:pPr>
      <w:r>
        <w:t>Time-filter toggle (All Time / 12 Months / 3 Months)</w:t>
      </w:r>
    </w:p>
    <w:p>
      <w:pPr>
        <w:pStyle w:val="ListBullet"/>
      </w:pPr>
      <w:r>
        <w:t>Rank styling: #1 gold accent, #2 silver, #3 bronze</w:t>
      </w:r>
    </w:p>
    <w:p>
      <w:pPr>
        <w:pStyle w:val="ListBullet"/>
      </w:pPr>
      <w:r>
        <w:t>Movement indicators: ▲ / ▼ / — (vs previous period)</w:t>
      </w:r>
    </w:p>
    <w:p>
      <w:pPr>
        <w:pStyle w:val="ListBullet"/>
      </w:pPr>
      <w:r>
        <w:t>Pagination: 25 per page, jump to page, show total count</w:t>
      </w:r>
    </w:p>
    <w:p>
      <w:r>
        <w:rPr>
          <w:b/>
        </w:rPr>
        <w:t>B. STAT CARDS (Profile Pages)</w:t>
      </w:r>
    </w:p>
    <w:p>
      <w:pPr>
        <w:pStyle w:val="ListBullet"/>
      </w:pPr>
      <w:r>
        <w:t>Large numerals (48–64px) for primary stats</w:t>
      </w:r>
    </w:p>
    <w:p>
      <w:pPr>
        <w:pStyle w:val="ListBullet"/>
      </w:pPr>
      <w:r>
        <w:t>Secondary stats in smaller cards below</w:t>
      </w:r>
    </w:p>
    <w:p>
      <w:pPr>
        <w:pStyle w:val="ListBullet"/>
      </w:pPr>
      <w:r>
        <w:t>Animated count-up on page load</w:t>
      </w:r>
    </w:p>
    <w:p>
      <w:pPr>
        <w:pStyle w:val="ListBullet"/>
      </w:pPr>
      <w:r>
        <w:t>Tooltip on hover explaining the metric</w:t>
      </w:r>
    </w:p>
    <w:p>
      <w:r>
        <w:rPr>
          <w:b/>
        </w:rPr>
        <w:t>C. COMPETITION RECORD TABLES</w:t>
      </w:r>
    </w:p>
    <w:p>
      <w:pPr>
        <w:pStyle w:val="ListBullet"/>
      </w:pPr>
      <w:r>
        <w:t>Chronological, newest first</w:t>
      </w:r>
    </w:p>
    <w:p>
      <w:pPr>
        <w:pStyle w:val="ListBullet"/>
      </w:pPr>
      <w:r>
        <w:t>Filterable by class type, year, event</w:t>
      </w:r>
    </w:p>
    <w:p>
      <w:pPr>
        <w:pStyle w:val="ListBullet"/>
      </w:pPr>
      <w:r>
        <w:t>Searchable within record</w:t>
      </w:r>
    </w:p>
    <w:p>
      <w:pPr>
        <w:pStyle w:val="ListBullet"/>
      </w:pPr>
      <w:r>
        <w:t>Export to CSV (optional future feature)</w:t>
      </w:r>
    </w:p>
    <w:p>
      <w:r>
        <w:rPr>
          <w:b/>
        </w:rPr>
        <w:t>D. EVENT RESULTS TABLES</w:t>
      </w:r>
    </w:p>
    <w:p>
      <w:pPr>
        <w:pStyle w:val="ListBullet"/>
      </w:pPr>
      <w:r>
        <w:t>Per-class, collapsible sections</w:t>
      </w:r>
    </w:p>
    <w:p>
      <w:pPr>
        <w:pStyle w:val="ListBullet"/>
      </w:pPr>
      <w:r>
        <w:t>Clear visual hierarchy: placing, rider, horse, faults, time, points</w:t>
      </w:r>
    </w:p>
    <w:p>
      <w:pPr>
        <w:pStyle w:val="ListBullet"/>
      </w:pPr>
      <w:r>
        <w:t>Eliminated/withdrawn rows styled differently</w:t>
      </w:r>
    </w:p>
    <w:p>
      <w:r>
        <w:rPr>
          <w:b/>
        </w:rPr>
        <w:t>E. TREND CHARTS (Future / Optional)</w:t>
      </w:r>
    </w:p>
    <w:p>
      <w:pPr>
        <w:pStyle w:val="ListBullet"/>
      </w:pPr>
      <w:r>
        <w:t>Points over time (line chart)</w:t>
      </w:r>
    </w:p>
    <w:p>
      <w:pPr>
        <w:pStyle w:val="ListBullet"/>
      </w:pPr>
      <w:r>
        <w:t>Win rate by year (bar chart)</w:t>
      </w:r>
    </w:p>
    <w:p>
      <w:pPr>
        <w:pStyle w:val="ListBullet"/>
      </w:pPr>
      <w:r>
        <w:t>Class type distribution (pie/donut)</w:t>
      </w:r>
    </w:p>
    <w:p>
      <w:pPr>
        <w:pStyle w:val="ListBullet"/>
      </w:pPr>
      <w:r>
        <w:t>Placement heat map by month</w:t>
      </w:r>
    </w:p>
    <w:p>
      <w:r>
        <w:rPr>
          <w:b/>
        </w:rPr>
        <w:t>F. LIVE STATS STRIP (Homepage)</w:t>
      </w:r>
    </w:p>
    <w:p>
      <w:pPr>
        <w:pStyle w:val="ListBullet"/>
      </w:pPr>
      <w:r>
        <w:t>Animated counters on page load</w:t>
      </w:r>
    </w:p>
    <w:p>
      <w:pPr>
        <w:pStyle w:val="ListBullet"/>
      </w:pPr>
      <w:r>
        <w:t>Real-time or near-real-time counts</w:t>
      </w:r>
    </w:p>
    <w:p>
      <w:pPr>
        <w:pStyle w:val="ListBullet"/>
      </w:pPr>
      <w:r>
        <w:t>Last updated timestamp</w:t>
      </w:r>
    </w:p>
    <w:p>
      <w:r>
        <w:rPr>
          <w:b/>
        </w:rPr>
        <w:t>G. SEARCH RESULTS</w:t>
      </w:r>
    </w:p>
    <w:p>
      <w:pPr>
        <w:pStyle w:val="ListBullet"/>
      </w:pPr>
      <w:r>
        <w:t>Unified search across horses, riders, events</w:t>
      </w:r>
    </w:p>
    <w:p>
      <w:pPr>
        <w:pStyle w:val="ListBullet"/>
      </w:pPr>
      <w:r>
        <w:t>Categorized results with icons</w:t>
      </w:r>
    </w:p>
    <w:p>
      <w:pPr>
        <w:pStyle w:val="ListBullet"/>
      </w:pPr>
      <w:r>
        <w:t>Instant search with debounce</w:t>
      </w:r>
    </w:p>
    <w:p>
      <w:pPr>
        <w:pStyle w:val="Heading1"/>
      </w:pPr>
      <w:r>
        <w:t>8. ADMIN PANEL SPECIFICATIONS</w:t>
      </w:r>
    </w:p>
    <w:p>
      <w:r>
        <w:t>ROUTE: /admin (passcode protected)</w:t>
      </w:r>
    </w:p>
    <w:p>
      <w:r>
        <w:t>DEFAULT PASSCODE: eqindex-admin-2026 (MUST be changeable in settings)</w:t>
      </w:r>
    </w:p>
    <w:p>
      <w:r>
        <w:rPr>
          <w:b/>
        </w:rPr>
        <w:t>ADMIN DASHBOARD:</w:t>
      </w:r>
    </w:p>
    <w:p>
      <w:r>
        <w:t>Stats cards: Horses | Riders | Events | Results</w:t>
      </w:r>
    </w:p>
    <w:p>
      <w:r>
        <w:t>Quick Actions: Import Weekly CSV | Add Single Result | Settings</w:t>
      </w:r>
    </w:p>
    <w:p>
      <w:r>
        <w:t>Recent Activity log: date, action description</w:t>
      </w:r>
    </w:p>
    <w:p>
      <w:r>
        <w:rPr>
          <w:b/>
        </w:rPr>
        <w:t>A. WEEKLY CSV IMPORT (/admin/import)</w:t>
      </w:r>
    </w:p>
    <w:p>
      <w:pPr>
        <w:pStyle w:val="ListBullet"/>
      </w:pPr>
      <w:r>
        <w:t>Large text area for pasting CSV OR file upload (drag &amp; drop)</w:t>
      </w:r>
    </w:p>
    <w:p>
      <w:pPr>
        <w:pStyle w:val="ListBullet"/>
      </w:pPr>
      <w:r>
        <w:t>CSV format spec displayed: event_name, event_date, class_name, class_type, rider_name, horse_name, placing, faults, time, time_faults</w:t>
      </w:r>
    </w:p>
    <w:p>
      <w:pPr>
        <w:pStyle w:val="ListBullet"/>
      </w:pPr>
      <w:r>
        <w:t>Preview before commit (first 10 rows)</w:t>
      </w:r>
    </w:p>
    <w:p>
      <w:pPr>
        <w:pStyle w:val="ListBullet"/>
      </w:pPr>
      <w:r>
        <w:t>Auto-create missing horses/riders by name (with confirmation prompt)</w:t>
      </w:r>
    </w:p>
    <w:p>
      <w:pPr>
        <w:pStyle w:val="ListBullet"/>
      </w:pPr>
      <w:r>
        <w:t>Validation: duplicate detection, required fields, class_type enum check</w:t>
      </w:r>
    </w:p>
    <w:p>
      <w:pPr>
        <w:pStyle w:val="ListBullet"/>
      </w:pPr>
      <w:r>
        <w:t>On commit: auto-calculate points, update stats, show success/error summary</w:t>
      </w:r>
    </w:p>
    <w:p>
      <w:pPr>
        <w:pStyle w:val="ListBullet"/>
      </w:pPr>
      <w:r>
        <w:t>Import history log (date, user, rows processed, errors)</w:t>
      </w:r>
    </w:p>
    <w:p>
      <w:r>
        <w:rPr>
          <w:b/>
        </w:rPr>
        <w:t>B. ADD SINGLE RESULT (/admin/results/add)</w:t>
      </w:r>
    </w:p>
    <w:p>
      <w:pPr>
        <w:pStyle w:val="ListBullet"/>
      </w:pPr>
      <w:r>
        <w:t>Form fields: Event (dropdown/autocomplete), Class (dropdown or "+ New Class"), Rider (autocomplete, "+ New Rider"), Horse (autocomplete, "+ New Horse"), Placing, Faults, Time, Time Faults, Notes</w:t>
      </w:r>
    </w:p>
    <w:p>
      <w:pPr>
        <w:pStyle w:val="ListBullet"/>
      </w:pPr>
      <w:r>
        <w:t>Auto-calculate and display points before saving</w:t>
      </w:r>
    </w:p>
    <w:p>
      <w:pPr>
        <w:pStyle w:val="ListBullet"/>
      </w:pPr>
      <w:r>
        <w:t>Save and add another (bulk entry mode)</w:t>
      </w:r>
    </w:p>
    <w:p>
      <w:r>
        <w:rPr>
          <w:b/>
        </w:rPr>
        <w:t>C. MANAGE EVENTS (/admin/events)</w:t>
      </w:r>
    </w:p>
    <w:p>
      <w:pPr>
        <w:pStyle w:val="ListBullet"/>
      </w:pPr>
      <w:r>
        <w:t>Table: Name, Date, Venue, Classes, Results, Actions</w:t>
      </w:r>
    </w:p>
    <w:p>
      <w:pPr>
        <w:pStyle w:val="ListBullet"/>
      </w:pPr>
      <w:r>
        <w:t>Add new event form</w:t>
      </w:r>
    </w:p>
    <w:p>
      <w:pPr>
        <w:pStyle w:val="ListBullet"/>
      </w:pPr>
      <w:r>
        <w:t>Edit event details</w:t>
      </w:r>
    </w:p>
    <w:p>
      <w:pPr>
        <w:pStyle w:val="ListBullet"/>
      </w:pPr>
      <w:r>
        <w:t>Delete event (with cascade warning)</w:t>
      </w:r>
    </w:p>
    <w:p>
      <w:pPr>
        <w:pStyle w:val="ListBullet"/>
      </w:pPr>
      <w:r>
        <w:t>View event results inline</w:t>
      </w:r>
    </w:p>
    <w:p>
      <w:r>
        <w:rPr>
          <w:b/>
        </w:rPr>
        <w:t>D. MANAGE HORSES (/admin/horses)</w:t>
      </w:r>
    </w:p>
    <w:p>
      <w:pPr>
        <w:pStyle w:val="ListBullet"/>
      </w:pPr>
      <w:r>
        <w:t>Table: Name, Breed, Year, Starts, Points, Actions</w:t>
      </w:r>
    </w:p>
    <w:p>
      <w:pPr>
        <w:pStyle w:val="ListBullet"/>
      </w:pPr>
      <w:r>
        <w:t>Add / Edit / Delete</w:t>
      </w:r>
    </w:p>
    <w:p>
      <w:pPr>
        <w:pStyle w:val="ListBullet"/>
      </w:pPr>
      <w:r>
        <w:t>Search and filter</w:t>
      </w:r>
    </w:p>
    <w:p>
      <w:pPr>
        <w:pStyle w:val="ListBullet"/>
      </w:pPr>
      <w:r>
        <w:t>View profile link</w:t>
      </w:r>
    </w:p>
    <w:p>
      <w:r>
        <w:rPr>
          <w:b/>
        </w:rPr>
        <w:t>E. MANAGE RIDERS (/admin/riders)</w:t>
      </w:r>
    </w:p>
    <w:p>
      <w:pPr>
        <w:pStyle w:val="ListBullet"/>
      </w:pPr>
      <w:r>
        <w:t>Table: Name, Region, Series, Starts, Points, Actions</w:t>
      </w:r>
    </w:p>
    <w:p>
      <w:pPr>
        <w:pStyle w:val="ListBullet"/>
      </w:pPr>
      <w:r>
        <w:t>Series category dropdown: Junior / Young Rider / Under 25 / Amateur / Pony / Open</w:t>
      </w:r>
    </w:p>
    <w:p>
      <w:pPr>
        <w:pStyle w:val="ListBullet"/>
      </w:pPr>
      <w:r>
        <w:t>Add / Edit / Delete</w:t>
      </w:r>
    </w:p>
    <w:p>
      <w:pPr>
        <w:pStyle w:val="ListBullet"/>
      </w:pPr>
      <w:r>
        <w:t>Search and filter</w:t>
      </w:r>
    </w:p>
    <w:p>
      <w:pPr>
        <w:pStyle w:val="ListBullet"/>
      </w:pPr>
      <w:r>
        <w:t>View profile link</w:t>
      </w:r>
    </w:p>
    <w:p>
      <w:r>
        <w:rPr>
          <w:b/>
        </w:rPr>
        <w:t>F. SETTINGS (/admin/settings)</w:t>
      </w:r>
    </w:p>
    <w:p>
      <w:pPr>
        <w:pStyle w:val="ListBullet"/>
      </w:pPr>
      <w:r>
        <w:t>Change admin passcode</w:t>
      </w:r>
    </w:p>
    <w:p>
      <w:pPr>
        <w:pStyle w:val="ListBullet"/>
      </w:pPr>
      <w:r>
        <w:t>Site name / branding</w:t>
      </w:r>
    </w:p>
    <w:p>
      <w:pPr>
        <w:pStyle w:val="ListBullet"/>
      </w:pPr>
      <w:r>
        <w:t>Points formula display (read-only reference)</w:t>
      </w:r>
    </w:p>
    <w:p>
      <w:pPr>
        <w:pStyle w:val="ListBullet"/>
      </w:pPr>
      <w:r>
        <w:t>Data export (full database backup as CSV/JSON)</w:t>
      </w:r>
    </w:p>
    <w:p>
      <w:pPr>
        <w:pStyle w:val="ListBullet"/>
      </w:pPr>
      <w:r>
        <w:t>Clear sample data (one-click wipe with confirmation)</w:t>
      </w:r>
    </w:p>
    <w:p>
      <w:pPr>
        <w:pStyle w:val="Heading1"/>
      </w:pPr>
      <w:r>
        <w:t>9. FUNCTIONAL REQUIREMENTS</w:t>
      </w:r>
    </w:p>
    <w:p>
      <w:pPr>
        <w:pStyle w:val="ListBullet"/>
      </w:pPr>
      <w:r>
        <w:t>FR-01: All public pages must load in &lt; 2 seconds on 4G.</w:t>
      </w:r>
    </w:p>
    <w:p>
      <w:pPr>
        <w:pStyle w:val="ListBullet"/>
      </w:pPr>
      <w:r>
        <w:t>FR-02: Rankings must update immediately after result import.</w:t>
      </w:r>
    </w:p>
    <w:p>
      <w:pPr>
        <w:pStyle w:val="ListBullet"/>
      </w:pPr>
      <w:r>
        <w:t>FR-03: CSV import must handle 500+ rows without timeout.</w:t>
      </w:r>
    </w:p>
    <w:p>
      <w:pPr>
        <w:pStyle w:val="ListBullet"/>
      </w:pPr>
      <w:r>
        <w:t>FR-04: Admin passcode must be hashed (not plaintext).</w:t>
      </w:r>
    </w:p>
    <w:p>
      <w:pPr>
        <w:pStyle w:val="ListBullet"/>
      </w:pPr>
      <w:r>
        <w:t>FR-05: All profile URLs must be SEO-friendly slugs.</w:t>
      </w:r>
    </w:p>
    <w:p>
      <w:pPr>
        <w:pStyle w:val="ListBullet"/>
      </w:pPr>
      <w:r>
        <w:t>FR-06: Site must be fully responsive (mobile, tablet, desktop).</w:t>
      </w:r>
    </w:p>
    <w:p>
      <w:pPr>
        <w:pStyle w:val="ListBullet"/>
      </w:pPr>
      <w:r>
        <w:t>FR-07: Tables must be horizontally scrollable on mobile.</w:t>
      </w:r>
    </w:p>
    <w:p>
      <w:pPr>
        <w:pStyle w:val="ListBullet"/>
      </w:pPr>
      <w:r>
        <w:t>FR-08: Images must be lazy-loaded and optimized.</w:t>
      </w:r>
    </w:p>
    <w:p>
      <w:pPr>
        <w:pStyle w:val="ListBullet"/>
      </w:pPr>
      <w:r>
        <w:t>FR-09: Search must return results in &lt; 500ms.</w:t>
      </w:r>
    </w:p>
    <w:p>
      <w:pPr>
        <w:pStyle w:val="ListBullet"/>
      </w:pPr>
      <w:r>
        <w:t>FR-10: All forms must have client-side + server-side validation.</w:t>
      </w:r>
    </w:p>
    <w:p>
      <w:pPr>
        <w:pStyle w:val="ListBullet"/>
      </w:pPr>
      <w:r>
        <w:t>FR-11: Admin actions must be logged (who, what, when).</w:t>
      </w:r>
    </w:p>
    <w:p>
      <w:pPr>
        <w:pStyle w:val="ListBullet"/>
      </w:pPr>
      <w:r>
        <w:t>FR-12: Points calculations must be deterministic and auditable.</w:t>
      </w:r>
    </w:p>
    <w:p>
      <w:pPr>
        <w:pStyle w:val="ListBullet"/>
      </w:pPr>
      <w:r>
        <w:t>FR-13: Time filters (All Time / 12M / 3M) must be accurate to the day.</w:t>
      </w:r>
    </w:p>
    <w:p>
      <w:pPr>
        <w:pStyle w:val="ListBullet"/>
      </w:pPr>
      <w:r>
        <w:t>FR-14: Eliminated riders must show as "Elim" or "E" with 0 points.</w:t>
      </w:r>
    </w:p>
    <w:p>
      <w:pPr>
        <w:pStyle w:val="ListBullet"/>
      </w:pPr>
      <w:r>
        <w:t>FR-15: Withdrawn riders must show as "WD" with 0 points.</w:t>
      </w:r>
    </w:p>
    <w:p>
      <w:pPr>
        <w:pStyle w:val="Heading1"/>
      </w:pPr>
      <w:r>
        <w:t>10. KNOWN GAPS &amp; FUTURE FEATURES</w:t>
      </w:r>
    </w:p>
    <w:p>
      <w:r>
        <w:rPr>
          <w:b/>
        </w:rPr>
        <w:t>PRIORITY 1 — MUST HAVE BEFORE PUBLISH:</w:t>
      </w:r>
    </w:p>
    <w:p>
      <w:pPr>
        <w:pStyle w:val="ListBullet"/>
      </w:pPr>
      <w:r>
        <w:t>Replace all sample data with real data or empty state</w:t>
      </w:r>
    </w:p>
    <w:p>
      <w:pPr>
        <w:pStyle w:val="ListBullet"/>
      </w:pPr>
      <w:r>
        <w:t>Change default admin passcode</w:t>
      </w:r>
    </w:p>
    <w:p>
      <w:pPr>
        <w:pStyle w:val="ListBullet"/>
      </w:pPr>
      <w:r>
        <w:t>Add Privacy Policy page</w:t>
      </w:r>
    </w:p>
    <w:p>
      <w:pPr>
        <w:pStyle w:val="ListBullet"/>
      </w:pPr>
      <w:r>
        <w:t>Add Terms of Service page</w:t>
      </w:r>
    </w:p>
    <w:p>
      <w:pPr>
        <w:pStyle w:val="ListBullet"/>
      </w:pPr>
      <w:r>
        <w:t>Add Contact / Corrections form and page</w:t>
      </w:r>
    </w:p>
    <w:p>
      <w:pPr>
        <w:pStyle w:val="ListBullet"/>
      </w:pPr>
      <w:r>
        <w:t>Publish the site</w:t>
      </w:r>
    </w:p>
    <w:p>
      <w:r>
        <w:rPr>
          <w:b/>
        </w:rPr>
        <w:t>PRIORITY 2 — SHOULD HAVE SOON AFTER:</w:t>
      </w:r>
    </w:p>
    <w:p>
      <w:pPr>
        <w:pStyle w:val="ListBullet"/>
      </w:pPr>
      <w:r>
        <w:t>Search functionality (global search bar)</w:t>
      </w:r>
    </w:p>
    <w:p>
      <w:pPr>
        <w:pStyle w:val="ListBullet"/>
      </w:pPr>
      <w:r>
        <w:t>Horse vs Horse comparison tool</w:t>
      </w:r>
    </w:p>
    <w:p>
      <w:pPr>
        <w:pStyle w:val="ListBullet"/>
      </w:pPr>
      <w:r>
        <w:t>Rider vs Rider comparison tool</w:t>
      </w:r>
    </w:p>
    <w:p>
      <w:pPr>
        <w:pStyle w:val="ListBullet"/>
      </w:pPr>
      <w:r>
        <w:t>Movement tracking (rank change week-over-week)</w:t>
      </w:r>
    </w:p>
    <w:p>
      <w:pPr>
        <w:pStyle w:val="ListBullet"/>
      </w:pPr>
      <w:r>
        <w:t>Email notifications for corrections submitted</w:t>
      </w:r>
    </w:p>
    <w:p>
      <w:pPr>
        <w:pStyle w:val="ListBullet"/>
      </w:pPr>
      <w:r>
        <w:t>Automated data feed from ESNZ / Equestrian Entries</w:t>
      </w:r>
    </w:p>
    <w:p>
      <w:pPr>
        <w:pStyle w:val="ListBullet"/>
      </w:pPr>
      <w:r>
        <w:t>Image upload for horse/rider profiles</w:t>
      </w:r>
    </w:p>
    <w:p>
      <w:r>
        <w:rPr>
          <w:b/>
        </w:rPr>
        <w:t>PRIORITY 3 — NICE TO HAVE:</w:t>
      </w:r>
    </w:p>
    <w:p>
      <w:pPr>
        <w:pStyle w:val="ListBullet"/>
      </w:pPr>
      <w:r>
        <w:t>User accounts (riders can claim their profile)</w:t>
      </w:r>
    </w:p>
    <w:p>
      <w:pPr>
        <w:pStyle w:val="ListBullet"/>
      </w:pPr>
      <w:r>
        <w:t>Social sharing (ranking cards for Instagram/Twitter)</w:t>
      </w:r>
    </w:p>
    <w:p>
      <w:pPr>
        <w:pStyle w:val="ListBullet"/>
      </w:pPr>
      <w:r>
        <w:t>Mobile app (PWA or native)</w:t>
      </w:r>
    </w:p>
    <w:p>
      <w:pPr>
        <w:pStyle w:val="ListBullet"/>
      </w:pPr>
      <w:r>
        <w:t>Multi-language support (Māori)</w:t>
      </w:r>
    </w:p>
    <w:p>
      <w:pPr>
        <w:pStyle w:val="ListBullet"/>
      </w:pPr>
      <w:r>
        <w:t>Advanced analytics dashboard for admins</w:t>
      </w:r>
    </w:p>
    <w:p>
      <w:pPr>
        <w:pStyle w:val="ListBullet"/>
      </w:pPr>
      <w:r>
        <w:t>API for third-party integrations</w:t>
      </w:r>
    </w:p>
    <w:p>
      <w:pPr>
        <w:pStyle w:val="Heading1"/>
      </w:pPr>
      <w:r>
        <w:t>11. TECHNICAL CONSTRAINTS</w:t>
      </w:r>
    </w:p>
    <w:p>
      <w:pPr>
        <w:pStyle w:val="ListBullet"/>
      </w:pPr>
      <w:r>
        <w:t>Hosting: Must support New Zealand data residency if possible</w:t>
      </w:r>
    </w:p>
    <w:p>
      <w:pPr>
        <w:pStyle w:val="ListBullet"/>
      </w:pPr>
      <w:r>
        <w:t>Domain: eqindex.com (or .co.nz)</w:t>
      </w:r>
    </w:p>
    <w:p>
      <w:pPr>
        <w:pStyle w:val="ListBullet"/>
      </w:pPr>
      <w:r>
        <w:t>SSL: Required (Let's Encrypt minimum)</w:t>
      </w:r>
    </w:p>
    <w:p>
      <w:pPr>
        <w:pStyle w:val="ListBullet"/>
      </w:pPr>
      <w:r>
        <w:t>Backup: Daily automated backups</w:t>
      </w:r>
    </w:p>
    <w:p>
      <w:pPr>
        <w:pStyle w:val="ListBullet"/>
      </w:pPr>
      <w:r>
        <w:t>Analytics: Optional (Plausible or Fathom for privacy)</w:t>
      </w:r>
    </w:p>
    <w:p>
      <w:pPr>
        <w:pStyle w:val="ListBullet"/>
      </w:pPr>
      <w:r>
        <w:t>No user accounts required for public (Phase 1)</w:t>
      </w:r>
    </w:p>
    <w:p>
      <w:pPr>
        <w:pStyle w:val="ListBullet"/>
      </w:pPr>
      <w:r>
        <w:t>No payment processing required (Phase 1)</w:t>
      </w:r>
    </w:p>
    <w:p>
      <w:pPr>
        <w:pStyle w:val="ListBullet"/>
      </w:pPr>
      <w:r>
        <w:t>Must comply with NZ Privacy Act 2020</w:t>
      </w:r>
    </w:p>
    <w:p>
      <w:pPr>
        <w:pStyle w:val="Heading1"/>
      </w:pPr>
      <w:r>
        <w:t>12. DELIVERABLES CHECKLIST</w:t>
      </w:r>
    </w:p>
    <w:p>
      <w:r>
        <w:rPr>
          <w:b/>
        </w:rPr>
        <w:t>DESIGNER DELIVERABLES:</w:t>
      </w:r>
    </w:p>
    <w:p>
      <w:pPr>
        <w:pStyle w:val="ListBullet"/>
      </w:pPr>
      <w:r>
        <w:t>High-fidelity mockups for all public pages (Figma / Adobe XD)</w:t>
      </w:r>
    </w:p>
    <w:p>
      <w:pPr>
        <w:pStyle w:val="ListBullet"/>
      </w:pPr>
      <w:r>
        <w:t>Mobile responsive wireframes</w:t>
      </w:r>
    </w:p>
    <w:p>
      <w:pPr>
        <w:pStyle w:val="ListBullet"/>
      </w:pPr>
      <w:r>
        <w:t>Component library (buttons, cards, tables, forms, modals)</w:t>
      </w:r>
    </w:p>
    <w:p>
      <w:pPr>
        <w:pStyle w:val="ListBullet"/>
      </w:pPr>
      <w:r>
        <w:t>Style guide (colors, typography, spacing, icons)</w:t>
      </w:r>
    </w:p>
    <w:p>
      <w:pPr>
        <w:pStyle w:val="ListBullet"/>
      </w:pPr>
      <w:r>
        <w:t>Admin panel mockups</w:t>
      </w:r>
    </w:p>
    <w:p>
      <w:pPr>
        <w:pStyle w:val="ListBullet"/>
      </w:pPr>
      <w:r>
        <w:t>Interaction prototypes (hover states, animations, transitions)</w:t>
      </w:r>
    </w:p>
    <w:p>
      <w:r>
        <w:rPr>
          <w:b/>
        </w:rPr>
        <w:t>DATABASE ARCHITECT DELIVERABLES:</w:t>
      </w:r>
    </w:p>
    <w:p>
      <w:pPr>
        <w:pStyle w:val="ListBullet"/>
      </w:pPr>
      <w:r>
        <w:t>Entity Relationship Diagram (ERD)</w:t>
      </w:r>
    </w:p>
    <w:p>
      <w:pPr>
        <w:pStyle w:val="ListBullet"/>
      </w:pPr>
      <w:r>
        <w:t>Database schema SQL (or ORM migrations)</w:t>
      </w:r>
    </w:p>
    <w:p>
      <w:pPr>
        <w:pStyle w:val="ListBullet"/>
      </w:pPr>
      <w:r>
        <w:t>Points calculation logic (function / trigger / workflow)</w:t>
      </w:r>
    </w:p>
    <w:p>
      <w:pPr>
        <w:pStyle w:val="ListBullet"/>
      </w:pPr>
      <w:r>
        <w:t>CSV import specification and parser logic</w:t>
      </w:r>
    </w:p>
    <w:p>
      <w:pPr>
        <w:pStyle w:val="ListBullet"/>
      </w:pPr>
      <w:r>
        <w:t>Data validation rules</w:t>
      </w:r>
    </w:p>
    <w:p>
      <w:pPr>
        <w:pStyle w:val="ListBullet"/>
      </w:pPr>
      <w:r>
        <w:t>Indexing strategy for performance</w:t>
      </w:r>
    </w:p>
    <w:p>
      <w:pPr>
        <w:pStyle w:val="ListBullet"/>
      </w:pPr>
      <w:r>
        <w:t>Backup and recovery plan</w:t>
      </w:r>
    </w:p>
    <w:p>
      <w:r>
        <w:rPr>
          <w:b/>
        </w:rPr>
        <w:t>DEVELOPER DELIVERABLES (if separate):</w:t>
      </w:r>
    </w:p>
    <w:p>
      <w:pPr>
        <w:pStyle w:val="ListBullet"/>
      </w:pPr>
      <w:r>
        <w:t>Frontend implementation (all public pages)</w:t>
      </w:r>
    </w:p>
    <w:p>
      <w:pPr>
        <w:pStyle w:val="ListBullet"/>
      </w:pPr>
      <w:r>
        <w:t>Admin panel implementation</w:t>
      </w:r>
    </w:p>
    <w:p>
      <w:pPr>
        <w:pStyle w:val="ListBullet"/>
      </w:pPr>
      <w:r>
        <w:t>API endpoints (REST or GraphQL)</w:t>
      </w:r>
    </w:p>
    <w:p>
      <w:pPr>
        <w:pStyle w:val="ListBullet"/>
      </w:pPr>
      <w:r>
        <w:t>Authentication system (admin passcode)</w:t>
      </w:r>
    </w:p>
    <w:p>
      <w:pPr>
        <w:pStyle w:val="ListBullet"/>
      </w:pPr>
      <w:r>
        <w:t>CSV import pipeline</w:t>
      </w:r>
    </w:p>
    <w:p>
      <w:pPr>
        <w:pStyle w:val="ListBullet"/>
      </w:pPr>
      <w:r>
        <w:t>Points calculation engine</w:t>
      </w:r>
    </w:p>
    <w:p>
      <w:pPr>
        <w:pStyle w:val="ListBullet"/>
      </w:pPr>
      <w:r>
        <w:t>Search implementation</w:t>
      </w:r>
    </w:p>
    <w:p>
      <w:pPr>
        <w:pStyle w:val="ListBullet"/>
      </w:pPr>
      <w:r>
        <w:t>Testing suite (unit + integration)</w:t>
      </w:r>
    </w:p>
    <w:p>
      <w:pPr>
        <w:pStyle w:val="ListBullet"/>
      </w:pPr>
      <w:r>
        <w:t>Deployment pipeline</w:t>
      </w:r>
    </w:p>
    <w:p/>
    <w:p>
      <w:pPr>
        <w:jc w:val="center"/>
      </w:pPr>
      <w:r>
        <w:rPr>
          <w:b/>
          <w:sz w:val="24"/>
        </w:rPr>
        <w:t>— END OF BRIEFING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